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A3EB1" w14:textId="77777777" w:rsidR="00F85B14" w:rsidRPr="006368A5" w:rsidRDefault="006368A5" w:rsidP="006368A5">
      <w:pPr>
        <w:pStyle w:val="Heading1"/>
        <w:jc w:val="center"/>
        <w:rPr>
          <w:sz w:val="32"/>
          <w:szCs w:val="32"/>
        </w:rPr>
      </w:pPr>
      <w:r w:rsidRPr="006368A5">
        <w:rPr>
          <w:sz w:val="32"/>
          <w:szCs w:val="32"/>
        </w:rPr>
        <w:t>Smart Text Editor – Project Report</w:t>
      </w:r>
    </w:p>
    <w:p w14:paraId="0C33E16C" w14:textId="3FCD5858" w:rsidR="00F85B14" w:rsidRDefault="006368A5">
      <w:pPr>
        <w:pStyle w:val="Heading2"/>
      </w:pPr>
      <w:r>
        <w:t xml:space="preserve">Submitted </w:t>
      </w:r>
      <w:r>
        <w:t>By:</w:t>
      </w:r>
    </w:p>
    <w:p w14:paraId="3D5BACE6" w14:textId="7C12FFE7" w:rsidR="00F85B14" w:rsidRDefault="006368A5">
      <w:r>
        <w:t xml:space="preserve">Ansh – </w:t>
      </w:r>
      <w:r>
        <w:t>24K-2513</w:t>
      </w:r>
      <w:r>
        <w:br/>
        <w:t xml:space="preserve">Esfan Merchant – </w:t>
      </w:r>
      <w:r>
        <w:t>24K-2546</w:t>
      </w:r>
    </w:p>
    <w:p w14:paraId="0104C408" w14:textId="0A7CBC5D" w:rsidR="00F85B14" w:rsidRDefault="006368A5">
      <w:pPr>
        <w:pStyle w:val="Heading2"/>
      </w:pPr>
      <w:r>
        <w:t xml:space="preserve">Abstract: </w:t>
      </w:r>
    </w:p>
    <w:p w14:paraId="2EE11D88" w14:textId="77777777" w:rsidR="00F85B14" w:rsidRDefault="006368A5">
      <w:r>
        <w:t xml:space="preserve">This project implements a Smart Text Editor using core Data Structures and Algorithms without relying on STL containers. The system </w:t>
      </w:r>
      <w:r>
        <w:t>features a Trie-based Autocomplete, HashTable-based Spell Checking, recursive edit-distance based suggestions, a full Text Buffer, Undo/Redo subsystem using Stacks, Dictionary Loader, and a File Manager for persistent storage.</w:t>
      </w:r>
    </w:p>
    <w:p w14:paraId="0D36ADD9" w14:textId="6E52E55E" w:rsidR="00F85B14" w:rsidRDefault="006368A5">
      <w:pPr>
        <w:pStyle w:val="Heading2"/>
      </w:pPr>
      <w:r>
        <w:t>Introduction:</w:t>
      </w:r>
    </w:p>
    <w:p w14:paraId="05B808BB" w14:textId="77777777" w:rsidR="00F85B14" w:rsidRDefault="006368A5">
      <w:r>
        <w:t>A text editor is a fundamental tool used in modern computing. This project recreates a mini–Notepad-like editor using only core C++ constructs. Efficiency, recursion, and data structure design were the primary focus. The editor supports typing, spell checking, autocomplete, file saving/loading, and undo/redo operations.</w:t>
      </w:r>
    </w:p>
    <w:p w14:paraId="0033B42F" w14:textId="6D9DA4F5" w:rsidR="00F85B14" w:rsidRDefault="006368A5">
      <w:pPr>
        <w:pStyle w:val="Heading2"/>
      </w:pPr>
      <w:r>
        <w:t>Problem Statement:</w:t>
      </w:r>
    </w:p>
    <w:p w14:paraId="5A941A6B" w14:textId="77777777" w:rsidR="00F85B14" w:rsidRDefault="006368A5">
      <w:r>
        <w:t>The goal is to build a fully functional text editor that:</w:t>
      </w:r>
      <w:r>
        <w:br/>
        <w:t>- Allows real-time text entry</w:t>
      </w:r>
      <w:r>
        <w:br/>
        <w:t>- Provides autocomplete using Trie traversal</w:t>
      </w:r>
      <w:r>
        <w:br/>
        <w:t>- Performs spell checking using Hash Table lookup</w:t>
      </w:r>
      <w:r>
        <w:br/>
        <w:t>- Supports recursive dictionary search and edit-distance correction</w:t>
      </w:r>
      <w:r>
        <w:br/>
        <w:t>- Offers Undo/Redo capability</w:t>
      </w:r>
      <w:r>
        <w:br/>
        <w:t>- Saves and loads text files</w:t>
      </w:r>
      <w:r>
        <w:br/>
        <w:t>All features must be implemented without using STL containers such as vector, map, set, etc.</w:t>
      </w:r>
    </w:p>
    <w:p w14:paraId="7EC66AED" w14:textId="53CE4057" w:rsidR="00F85B14" w:rsidRDefault="006368A5">
      <w:pPr>
        <w:pStyle w:val="Heading2"/>
      </w:pPr>
      <w:r>
        <w:t>System Architecture:</w:t>
      </w:r>
    </w:p>
    <w:p w14:paraId="1D00F3CC" w14:textId="77777777" w:rsidR="00F85B14" w:rsidRDefault="006368A5">
      <w:r>
        <w:t>The Smart Text Editor consists of the following core modules:</w:t>
      </w:r>
      <w:r>
        <w:br/>
        <w:t>1. Trie – for Autocomplete and Recursive Suggestions</w:t>
      </w:r>
      <w:r>
        <w:br/>
        <w:t>2. Hash Table – for Spell Checking</w:t>
      </w:r>
      <w:r>
        <w:br/>
        <w:t>3. Dictionary Loader – loads words into Trie and HashTable</w:t>
      </w:r>
      <w:r>
        <w:br/>
        <w:t>4. Text Buffer – handles insertion and deletion</w:t>
      </w:r>
      <w:r>
        <w:br/>
        <w:t>5. Stack – manages Undo/Redo actions</w:t>
      </w:r>
      <w:r>
        <w:br/>
        <w:t>6. Spell Checker – integrates Trie + Hash Table</w:t>
      </w:r>
      <w:r>
        <w:br/>
        <w:t>7. File Manager – saving/loading .txt files</w:t>
      </w:r>
      <w:r>
        <w:br/>
        <w:t>8. Editor – main controller handling all operations</w:t>
      </w:r>
    </w:p>
    <w:p w14:paraId="48958996" w14:textId="2A8734D4" w:rsidR="00F85B14" w:rsidRDefault="006368A5">
      <w:pPr>
        <w:pStyle w:val="Heading2"/>
      </w:pPr>
      <w:r>
        <w:lastRenderedPageBreak/>
        <w:t>Data Structures Used:</w:t>
      </w:r>
    </w:p>
    <w:p w14:paraId="2BCC2D57" w14:textId="77777777" w:rsidR="00F85B14" w:rsidRDefault="006368A5">
      <w:r>
        <w:t>• Trie: Used for autocomplete and recursive dictionary traversal.</w:t>
      </w:r>
      <w:r>
        <w:br/>
        <w:t>• Hash Table: Stores dictionary words for O(1) spell checking.</w:t>
      </w:r>
      <w:r>
        <w:br/>
        <w:t>• Linked List Nodes: Used for hash buckets and action chains.</w:t>
      </w:r>
      <w:r>
        <w:br/>
        <w:t>• Stack: Used to implement Undo/Redo for whole-word operations.</w:t>
      </w:r>
      <w:r>
        <w:br/>
        <w:t>• Recursion: Used in Trie DFS for autocomplete and edit-distance matching.</w:t>
      </w:r>
    </w:p>
    <w:p w14:paraId="52F42105" w14:textId="20028016" w:rsidR="00F85B14" w:rsidRDefault="006368A5">
      <w:pPr>
        <w:pStyle w:val="Heading2"/>
      </w:pPr>
      <w:r>
        <w:t>Recursion in Trie:</w:t>
      </w:r>
    </w:p>
    <w:p w14:paraId="7AA3A26A" w14:textId="77777777" w:rsidR="00F85B14" w:rsidRDefault="006368A5">
      <w:r>
        <w:t>The autocomplete system uses Depth First Search recursion. Starting from a given prefix node, the DFS algorithm explores all children recursively and collects all valid words. Similarly, recursive edit-distance traversal compares target words with dictionary entries character-by-character.</w:t>
      </w:r>
    </w:p>
    <w:p w14:paraId="729AC865" w14:textId="1AF88205" w:rsidR="00F85B14" w:rsidRDefault="006368A5">
      <w:pPr>
        <w:pStyle w:val="Heading2"/>
      </w:pPr>
      <w:r>
        <w:t>Class Overview:</w:t>
      </w:r>
    </w:p>
    <w:p w14:paraId="3706CFB1" w14:textId="77777777" w:rsidR="00F85B14" w:rsidRDefault="006368A5">
      <w:r>
        <w:t>TrieNode – Stores 26 children pointers and a terminal flag.</w:t>
      </w:r>
      <w:r>
        <w:br/>
        <w:t>Trie – Recursive DFS for autocomplete &amp; edit-distance.</w:t>
      </w:r>
      <w:r>
        <w:br/>
        <w:t>HashNode – Linked list node for HashTable chaining.</w:t>
      </w:r>
      <w:r>
        <w:br/>
        <w:t>HashTable – Implements word lookup for spelling.</w:t>
      </w:r>
      <w:r>
        <w:br/>
        <w:t>DictionaryLoader – Loads dictionary.txt into data structures.</w:t>
      </w:r>
      <w:r>
        <w:br/>
        <w:t>TextBuffer – Handles typed text and editing operations.</w:t>
      </w:r>
      <w:r>
        <w:br/>
        <w:t>Action + Stack – Implements Undo/Redo for word-level editing.</w:t>
      </w:r>
      <w:r>
        <w:br/>
        <w:t>SpellChecker – Uses HashTable &amp; Trie for corrections.</w:t>
      </w:r>
      <w:r>
        <w:br/>
        <w:t>FileManager – Saves and loads text files.</w:t>
      </w:r>
      <w:r>
        <w:br/>
        <w:t>Editor – Main controller for user input and operations.</w:t>
      </w:r>
    </w:p>
    <w:p w14:paraId="1B5A7CAA" w14:textId="4AA0ABDE" w:rsidR="00F85B14" w:rsidRDefault="006368A5">
      <w:pPr>
        <w:pStyle w:val="Heading2"/>
      </w:pPr>
      <w:r>
        <w:t>Team Contributions:</w:t>
      </w:r>
    </w:p>
    <w:p w14:paraId="796D448B" w14:textId="77777777" w:rsidR="00F85B14" w:rsidRDefault="006368A5">
      <w:r>
        <w:t>Ansh (24K-2513):</w:t>
      </w:r>
      <w:r>
        <w:br/>
        <w:t>- Implemented Trie, HashTable, DictionaryLoader</w:t>
      </w:r>
      <w:r>
        <w:br/>
        <w:t>- Spell Checker</w:t>
      </w:r>
      <w:r>
        <w:br/>
        <w:t>- Recursive Autocomplete &amp; Edit-Distance Search</w:t>
      </w:r>
      <w:r>
        <w:br/>
        <w:t>- Text Buffer</w:t>
      </w:r>
      <w:r>
        <w:br/>
        <w:t>- Undo/Redo (Word-Level)</w:t>
      </w:r>
      <w:r>
        <w:br/>
        <w:t>- Integrated core architecture</w:t>
      </w:r>
      <w:r>
        <w:br/>
      </w:r>
      <w:r>
        <w:br/>
        <w:t>Esfan Merchant (24K-2546):</w:t>
      </w:r>
      <w:r>
        <w:br/>
        <w:t>- Implemented Editor class and command-handling module</w:t>
      </w:r>
      <w:r>
        <w:br/>
        <w:t>- Implemented FileManager class</w:t>
      </w:r>
      <w:r>
        <w:br/>
        <w:t>- Responsible for user interaction flow and editor operations</w:t>
      </w:r>
    </w:p>
    <w:p w14:paraId="3D55A726" w14:textId="77777777" w:rsidR="006368A5" w:rsidRDefault="006368A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FEB90F0" w14:textId="7FF03607" w:rsidR="00F85B14" w:rsidRDefault="006368A5">
      <w:pPr>
        <w:pStyle w:val="Heading2"/>
      </w:pPr>
      <w:r>
        <w:lastRenderedPageBreak/>
        <w:t>Conclusion</w:t>
      </w:r>
    </w:p>
    <w:p w14:paraId="712F7F29" w14:textId="2F76A4F5" w:rsidR="00F85B14" w:rsidRDefault="006368A5">
      <w:r>
        <w:t>The Smart Text Editor successfully demonstrates the use of fundamental data structures such as Tries, Hash Tables, Linked Lists, and Stacks in a real-world application. Recursion added efficiency and clarity in dictionary traversal processes. The project meets all functional requirements and provides a solid foundation for advanced editor features.</w:t>
      </w:r>
    </w:p>
    <w:sectPr w:rsidR="00F85B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065582">
    <w:abstractNumId w:val="8"/>
  </w:num>
  <w:num w:numId="2" w16cid:durableId="1627127954">
    <w:abstractNumId w:val="6"/>
  </w:num>
  <w:num w:numId="3" w16cid:durableId="1670136876">
    <w:abstractNumId w:val="5"/>
  </w:num>
  <w:num w:numId="4" w16cid:durableId="1965697691">
    <w:abstractNumId w:val="4"/>
  </w:num>
  <w:num w:numId="5" w16cid:durableId="1678382639">
    <w:abstractNumId w:val="7"/>
  </w:num>
  <w:num w:numId="6" w16cid:durableId="1758281704">
    <w:abstractNumId w:val="3"/>
  </w:num>
  <w:num w:numId="7" w16cid:durableId="406733863">
    <w:abstractNumId w:val="2"/>
  </w:num>
  <w:num w:numId="8" w16cid:durableId="233518033">
    <w:abstractNumId w:val="1"/>
  </w:num>
  <w:num w:numId="9" w16cid:durableId="188147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8A5"/>
    <w:rsid w:val="00AA1D8D"/>
    <w:rsid w:val="00B47730"/>
    <w:rsid w:val="00CB0664"/>
    <w:rsid w:val="00F85B14"/>
    <w:rsid w:val="00FC5E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85CDD"/>
  <w14:defaultImageDpi w14:val="300"/>
  <w15:docId w15:val="{99E5E55D-200A-44DC-9539-428A6BB9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AnshKumar</cp:lastModifiedBy>
  <cp:revision>2</cp:revision>
  <dcterms:created xsi:type="dcterms:W3CDTF">2013-12-23T23:15:00Z</dcterms:created>
  <dcterms:modified xsi:type="dcterms:W3CDTF">2025-12-08T04:33:00Z</dcterms:modified>
  <cp:category/>
</cp:coreProperties>
</file>